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1FD1" w14:textId="77777777" w:rsidR="009F0A3F" w:rsidRDefault="00000000">
      <w:pPr>
        <w:pStyle w:val="Tytu"/>
        <w:jc w:val="center"/>
      </w:pPr>
      <w:proofErr w:type="spellStart"/>
      <w:r>
        <w:t>Dokumentacja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Symulacja</w:t>
      </w:r>
      <w:proofErr w:type="spellEnd"/>
      <w:r>
        <w:t xml:space="preserve"> </w:t>
      </w:r>
      <w:proofErr w:type="spellStart"/>
      <w:r>
        <w:t>Miasta</w:t>
      </w:r>
      <w:proofErr w:type="spellEnd"/>
    </w:p>
    <w:p w14:paraId="504DD7D7" w14:textId="044BC975" w:rsidR="006E06DD" w:rsidRDefault="00000000" w:rsidP="006E06DD">
      <w:r>
        <w:t xml:space="preserve">Projekt: SymulacjaMiasto | C++17 | </w:t>
      </w:r>
      <w:proofErr w:type="spellStart"/>
      <w:r>
        <w:t>CMake</w:t>
      </w:r>
      <w:proofErr w:type="spellEnd"/>
      <w:r>
        <w:t xml:space="preserve"> | Google Test</w:t>
      </w:r>
    </w:p>
    <w:p w14:paraId="7EC2FF0D" w14:textId="4DD46709" w:rsidR="006E06DD" w:rsidRPr="006E06DD" w:rsidRDefault="006E06DD" w:rsidP="006E06DD">
      <w:pPr>
        <w:rPr>
          <w:i/>
          <w:iCs/>
        </w:rPr>
      </w:pPr>
      <w:r>
        <w:t xml:space="preserve"> </w:t>
      </w:r>
      <w:r w:rsidRPr="006E06DD">
        <w:rPr>
          <w:i/>
          <w:iCs/>
        </w:rPr>
        <w:t>Apolonia Sowa, Justyna Patan, Jakub Mularczyk</w:t>
      </w:r>
    </w:p>
    <w:p w14:paraId="4E52BFB5" w14:textId="77777777" w:rsidR="009F0A3F" w:rsidRDefault="00000000">
      <w:pPr>
        <w:pStyle w:val="Nagwek1"/>
      </w:pPr>
      <w:r>
        <w:t>1. Opis działania</w:t>
      </w:r>
    </w:p>
    <w:p w14:paraId="5791650F" w14:textId="77777777" w:rsidR="009F0A3F" w:rsidRDefault="00000000">
      <w:r>
        <w:t>Konsolowa symulacja średniowiecznego miasta. Gracz obserwuje rozwój osady turami i steruje tempem gry (pojedyncza tura lub fast-forward). Celem jest utrzymanie miasta przez gromadzenie zasobów, rozwój infrastruktury i przetrwanie losowych zdarzeń.</w:t>
      </w:r>
    </w:p>
    <w:p w14:paraId="7FDED646" w14:textId="77777777" w:rsidR="009F0A3F" w:rsidRDefault="00000000">
      <w:pPr>
        <w:pStyle w:val="Listapunktowana"/>
      </w:pPr>
      <w:r>
        <w:t>Zasoby: FOOD, GOLD, WOOD, STONE oraz SAFETY (0–100).</w:t>
      </w:r>
    </w:p>
    <w:p w14:paraId="22CF35DD" w14:textId="77777777" w:rsidR="009F0A3F" w:rsidRDefault="00000000">
      <w:pPr>
        <w:pStyle w:val="Listapunktowana"/>
      </w:pPr>
      <w:r>
        <w:t>Wzorce: Factory, Manager, polimorfizm (Citizen, Building, RandomEvent).</w:t>
      </w:r>
    </w:p>
    <w:p w14:paraId="025231A3" w14:textId="77777777" w:rsidR="009F0A3F" w:rsidRDefault="00000000">
      <w:pPr>
        <w:pStyle w:val="Listapunktowana"/>
      </w:pPr>
      <w:r>
        <w:t>Przegrana: 3 kolejne tury z FOOD ≤ 0, GOLD ≤ 0 lub SAFETY ≤ 0.</w:t>
      </w:r>
    </w:p>
    <w:p w14:paraId="2646DF3B" w14:textId="77777777" w:rsidR="009F0A3F" w:rsidRDefault="00000000">
      <w:pPr>
        <w:pStyle w:val="Nagwek1"/>
      </w:pPr>
      <w:r>
        <w:t>2. Przebieg tury</w:t>
      </w:r>
    </w:p>
    <w:p w14:paraId="07EEA9F0" w14:textId="77777777" w:rsidR="009F0A3F" w:rsidRDefault="00000000">
      <w:pPr>
        <w:pStyle w:val="Listapunktowana"/>
      </w:pPr>
      <w:r>
        <w:t>Krok 1: PopulationManager::executeCitizenActions() — work() i consume() każdego obywatela</w:t>
      </w:r>
    </w:p>
    <w:p w14:paraId="69FA1BF3" w14:textId="77777777" w:rsidR="009F0A3F" w:rsidRDefault="00000000">
      <w:pPr>
        <w:pStyle w:val="Listapunktowana"/>
      </w:pPr>
      <w:r>
        <w:t>Krok 2: BuildingManager::operateAll() — produkcja budynków</w:t>
      </w:r>
    </w:p>
    <w:p w14:paraId="3B0F2939" w14:textId="77777777" w:rsidR="009F0A3F" w:rsidRDefault="00000000">
      <w:pPr>
        <w:pStyle w:val="Listapunktowana"/>
      </w:pPr>
      <w:r>
        <w:t>Krok 3: PopulationManager::updateAllHappiness() — aktualizacja szczęścia</w:t>
      </w:r>
    </w:p>
    <w:p w14:paraId="4FAD316B" w14:textId="77777777" w:rsidR="009F0A3F" w:rsidRDefault="00000000">
      <w:pPr>
        <w:pStyle w:val="Listapunktowana"/>
      </w:pPr>
      <w:r>
        <w:t>Krok 4: PopulationManager::handleMigration() — co 5. turę (FOOD/czł. ≥ 5)</w:t>
      </w:r>
    </w:p>
    <w:p w14:paraId="424DBB2D" w14:textId="77777777" w:rsidR="009F0A3F" w:rsidRDefault="00000000">
      <w:pPr>
        <w:pStyle w:val="Listapunktowana"/>
      </w:pPr>
      <w:r>
        <w:t>Krok 5: BuildingManager::handleExpansion() — co 10. turę, losowy budynek</w:t>
      </w:r>
    </w:p>
    <w:p w14:paraId="3B127701" w14:textId="77777777" w:rsidR="009F0A3F" w:rsidRDefault="00000000">
      <w:pPr>
        <w:pStyle w:val="Listapunktowana"/>
      </w:pPr>
      <w:r>
        <w:t>Krok 6: Konsumpcja globalna: −25 FOOD, −18 GOLD</w:t>
      </w:r>
    </w:p>
    <w:p w14:paraId="4E6C2A0B" w14:textId="77777777" w:rsidR="009F0A3F" w:rsidRDefault="00000000">
      <w:pPr>
        <w:pStyle w:val="Listapunktowana"/>
      </w:pPr>
      <w:r>
        <w:t>Krok 7: RandomEventManager::executeRandomEvent() — od tury 6</w:t>
      </w:r>
    </w:p>
    <w:p w14:paraId="2695C92E" w14:textId="77777777" w:rsidR="009F0A3F" w:rsidRDefault="00000000">
      <w:pPr>
        <w:pStyle w:val="Listapunktowana"/>
      </w:pPr>
      <w:r>
        <w:t>Krok 8: City::updateTurnsToCollapse() i checkCollapseConditions()</w:t>
      </w:r>
    </w:p>
    <w:p w14:paraId="5B53B3BD" w14:textId="77777777" w:rsidR="009F0A3F" w:rsidRDefault="00000000">
      <w:pPr>
        <w:pStyle w:val="Nagwek1"/>
      </w:pPr>
      <w:r>
        <w:t>3. Inicjalizacja</w:t>
      </w:r>
    </w:p>
    <w:p w14:paraId="3523452F" w14:textId="77777777" w:rsidR="009F0A3F" w:rsidRDefault="00000000">
      <w:pPr>
        <w:pStyle w:val="Listapunktowana"/>
      </w:pPr>
      <w:r>
        <w:t>loadConfig('config.txt') lub wartości domyślne</w:t>
      </w:r>
    </w:p>
    <w:p w14:paraId="2521E8A7" w14:textId="77777777" w:rsidR="009F0A3F" w:rsidRDefault="00000000">
      <w:pPr>
        <w:pStyle w:val="Listapunktowana"/>
      </w:pPr>
      <w:r>
        <w:t>PopulationFactory — 10 obywateli startowych</w:t>
      </w:r>
    </w:p>
    <w:p w14:paraId="20E71A93" w14:textId="77777777" w:rsidR="009F0A3F" w:rsidRDefault="00000000">
      <w:pPr>
        <w:pStyle w:val="Listapunktowana"/>
      </w:pPr>
      <w:r>
        <w:t>BuildingFactory — 5 budynków startowych</w:t>
      </w:r>
    </w:p>
    <w:p w14:paraId="5CF32CF4" w14:textId="77777777" w:rsidR="009F0A3F" w:rsidRDefault="00000000">
      <w:pPr>
        <w:pStyle w:val="Nagwek1"/>
      </w:pPr>
      <w:r>
        <w:lastRenderedPageBreak/>
        <w:t>4. Diagram klas</w:t>
      </w:r>
    </w:p>
    <w:p w14:paraId="78106547" w14:textId="77777777" w:rsidR="009F0A3F" w:rsidRDefault="00000000">
      <w:r>
        <w:rPr>
          <w:noProof/>
        </w:rPr>
        <w:drawing>
          <wp:inline distT="0" distB="0" distL="0" distR="0" wp14:anchorId="07BCD074" wp14:editId="71959E32">
            <wp:extent cx="5486400" cy="3351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kl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506D" w14:textId="77777777" w:rsidR="009F0A3F" w:rsidRDefault="00000000">
      <w:pPr>
        <w:pStyle w:val="Nagwek1"/>
      </w:pPr>
      <w:r>
        <w:t>5. Diagram obiektów</w:t>
      </w:r>
    </w:p>
    <w:p w14:paraId="2EBC3459" w14:textId="77777777" w:rsidR="009F0A3F" w:rsidRDefault="00000000">
      <w:r>
        <w:t>Migawka po inicjalizacji. RandomEventManager zawiera 11 instancji: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F0A3F" w14:paraId="568DA686" w14:textId="77777777">
        <w:tc>
          <w:tcPr>
            <w:tcW w:w="2880" w:type="dxa"/>
          </w:tcPr>
          <w:p w14:paraId="05311081" w14:textId="77777777" w:rsidR="009F0A3F" w:rsidRDefault="00000000">
            <w:r>
              <w:t>Indeks</w:t>
            </w:r>
          </w:p>
        </w:tc>
        <w:tc>
          <w:tcPr>
            <w:tcW w:w="2880" w:type="dxa"/>
          </w:tcPr>
          <w:p w14:paraId="4652D3FE" w14:textId="77777777" w:rsidR="009F0A3F" w:rsidRDefault="00000000">
            <w:r>
              <w:t>Typ</w:t>
            </w:r>
          </w:p>
        </w:tc>
        <w:tc>
          <w:tcPr>
            <w:tcW w:w="2880" w:type="dxa"/>
          </w:tcPr>
          <w:p w14:paraId="729B9AC7" w14:textId="77777777" w:rsidR="009F0A3F" w:rsidRDefault="00000000">
            <w:r>
              <w:t>name</w:t>
            </w:r>
          </w:p>
        </w:tc>
      </w:tr>
      <w:tr w:rsidR="009F0A3F" w14:paraId="337C9FFD" w14:textId="77777777">
        <w:tc>
          <w:tcPr>
            <w:tcW w:w="2880" w:type="dxa"/>
          </w:tcPr>
          <w:p w14:paraId="133A419E" w14:textId="77777777" w:rsidR="009F0A3F" w:rsidRDefault="00000000">
            <w:r>
              <w:t>0</w:t>
            </w:r>
          </w:p>
        </w:tc>
        <w:tc>
          <w:tcPr>
            <w:tcW w:w="2880" w:type="dxa"/>
          </w:tcPr>
          <w:p w14:paraId="3CF40332" w14:textId="77777777" w:rsidR="009F0A3F" w:rsidRDefault="00000000">
            <w:r>
              <w:t>FireEvent</w:t>
            </w:r>
          </w:p>
        </w:tc>
        <w:tc>
          <w:tcPr>
            <w:tcW w:w="2880" w:type="dxa"/>
          </w:tcPr>
          <w:p w14:paraId="782B62DD" w14:textId="77777777" w:rsidR="009F0A3F" w:rsidRDefault="00000000">
            <w:r>
              <w:t>Fire</w:t>
            </w:r>
          </w:p>
        </w:tc>
      </w:tr>
      <w:tr w:rsidR="009F0A3F" w14:paraId="660E1E16" w14:textId="77777777">
        <w:tc>
          <w:tcPr>
            <w:tcW w:w="2880" w:type="dxa"/>
          </w:tcPr>
          <w:p w14:paraId="4F126F5F" w14:textId="77777777" w:rsidR="009F0A3F" w:rsidRDefault="00000000">
            <w:r>
              <w:t>1</w:t>
            </w:r>
          </w:p>
        </w:tc>
        <w:tc>
          <w:tcPr>
            <w:tcW w:w="2880" w:type="dxa"/>
          </w:tcPr>
          <w:p w14:paraId="11476DC6" w14:textId="77777777" w:rsidR="009F0A3F" w:rsidRDefault="00000000">
            <w:r>
              <w:t>DroughtEvent</w:t>
            </w:r>
          </w:p>
        </w:tc>
        <w:tc>
          <w:tcPr>
            <w:tcW w:w="2880" w:type="dxa"/>
          </w:tcPr>
          <w:p w14:paraId="7C4B0BBC" w14:textId="77777777" w:rsidR="009F0A3F" w:rsidRDefault="00000000">
            <w:r>
              <w:t>Drought</w:t>
            </w:r>
          </w:p>
        </w:tc>
      </w:tr>
      <w:tr w:rsidR="009F0A3F" w14:paraId="32EFBB26" w14:textId="77777777">
        <w:tc>
          <w:tcPr>
            <w:tcW w:w="2880" w:type="dxa"/>
          </w:tcPr>
          <w:p w14:paraId="46A51652" w14:textId="77777777" w:rsidR="009F0A3F" w:rsidRDefault="00000000">
            <w:r>
              <w:t>2</w:t>
            </w:r>
          </w:p>
        </w:tc>
        <w:tc>
          <w:tcPr>
            <w:tcW w:w="2880" w:type="dxa"/>
          </w:tcPr>
          <w:p w14:paraId="465629F2" w14:textId="77777777" w:rsidR="009F0A3F" w:rsidRDefault="00000000">
            <w:r>
              <w:t>BanditAttackEvent</w:t>
            </w:r>
          </w:p>
        </w:tc>
        <w:tc>
          <w:tcPr>
            <w:tcW w:w="2880" w:type="dxa"/>
          </w:tcPr>
          <w:p w14:paraId="729400CD" w14:textId="77777777" w:rsidR="009F0A3F" w:rsidRDefault="00000000">
            <w:r>
              <w:t>Bandits Attack</w:t>
            </w:r>
          </w:p>
        </w:tc>
      </w:tr>
      <w:tr w:rsidR="009F0A3F" w14:paraId="2833721D" w14:textId="77777777">
        <w:tc>
          <w:tcPr>
            <w:tcW w:w="2880" w:type="dxa"/>
          </w:tcPr>
          <w:p w14:paraId="31EB7241" w14:textId="77777777" w:rsidR="009F0A3F" w:rsidRDefault="00000000">
            <w:r>
              <w:t>3</w:t>
            </w:r>
          </w:p>
        </w:tc>
        <w:tc>
          <w:tcPr>
            <w:tcW w:w="2880" w:type="dxa"/>
          </w:tcPr>
          <w:p w14:paraId="308AEC19" w14:textId="77777777" w:rsidR="009F0A3F" w:rsidRDefault="00000000">
            <w:r>
              <w:t>NoEvent</w:t>
            </w:r>
          </w:p>
        </w:tc>
        <w:tc>
          <w:tcPr>
            <w:tcW w:w="2880" w:type="dxa"/>
          </w:tcPr>
          <w:p w14:paraId="5C9055AB" w14:textId="77777777" w:rsidR="009F0A3F" w:rsidRDefault="00000000">
            <w:r>
              <w:t>nothig :)</w:t>
            </w:r>
          </w:p>
        </w:tc>
      </w:tr>
      <w:tr w:rsidR="009F0A3F" w14:paraId="05BE808F" w14:textId="77777777">
        <w:tc>
          <w:tcPr>
            <w:tcW w:w="2880" w:type="dxa"/>
          </w:tcPr>
          <w:p w14:paraId="58AD9913" w14:textId="77777777" w:rsidR="009F0A3F" w:rsidRDefault="00000000">
            <w:r>
              <w:t>4</w:t>
            </w:r>
          </w:p>
        </w:tc>
        <w:tc>
          <w:tcPr>
            <w:tcW w:w="2880" w:type="dxa"/>
          </w:tcPr>
          <w:p w14:paraId="16D6663D" w14:textId="77777777" w:rsidR="009F0A3F" w:rsidRDefault="00000000">
            <w:r>
              <w:t>NoEvent</w:t>
            </w:r>
          </w:p>
        </w:tc>
        <w:tc>
          <w:tcPr>
            <w:tcW w:w="2880" w:type="dxa"/>
          </w:tcPr>
          <w:p w14:paraId="3A1D010F" w14:textId="77777777" w:rsidR="009F0A3F" w:rsidRDefault="00000000">
            <w:r>
              <w:t>nothig :)</w:t>
            </w:r>
          </w:p>
        </w:tc>
      </w:tr>
      <w:tr w:rsidR="009F0A3F" w14:paraId="5CC3A867" w14:textId="77777777">
        <w:tc>
          <w:tcPr>
            <w:tcW w:w="2880" w:type="dxa"/>
          </w:tcPr>
          <w:p w14:paraId="785694D5" w14:textId="77777777" w:rsidR="009F0A3F" w:rsidRDefault="00000000">
            <w:r>
              <w:t>5</w:t>
            </w:r>
          </w:p>
        </w:tc>
        <w:tc>
          <w:tcPr>
            <w:tcW w:w="2880" w:type="dxa"/>
          </w:tcPr>
          <w:p w14:paraId="2C98B9FF" w14:textId="77777777" w:rsidR="009F0A3F" w:rsidRDefault="00000000">
            <w:r>
              <w:t>NoEvent</w:t>
            </w:r>
          </w:p>
        </w:tc>
        <w:tc>
          <w:tcPr>
            <w:tcW w:w="2880" w:type="dxa"/>
          </w:tcPr>
          <w:p w14:paraId="7A2446F9" w14:textId="77777777" w:rsidR="009F0A3F" w:rsidRDefault="00000000">
            <w:r>
              <w:t>nothig :)</w:t>
            </w:r>
          </w:p>
        </w:tc>
      </w:tr>
      <w:tr w:rsidR="009F0A3F" w14:paraId="7577B97B" w14:textId="77777777">
        <w:tc>
          <w:tcPr>
            <w:tcW w:w="2880" w:type="dxa"/>
          </w:tcPr>
          <w:p w14:paraId="592071A0" w14:textId="77777777" w:rsidR="009F0A3F" w:rsidRDefault="00000000">
            <w:r>
              <w:t>6</w:t>
            </w:r>
          </w:p>
        </w:tc>
        <w:tc>
          <w:tcPr>
            <w:tcW w:w="2880" w:type="dxa"/>
          </w:tcPr>
          <w:p w14:paraId="4CB3EAC7" w14:textId="77777777" w:rsidR="009F0A3F" w:rsidRDefault="00000000">
            <w:r>
              <w:t>NoEvent</w:t>
            </w:r>
          </w:p>
        </w:tc>
        <w:tc>
          <w:tcPr>
            <w:tcW w:w="2880" w:type="dxa"/>
          </w:tcPr>
          <w:p w14:paraId="2D42C476" w14:textId="77777777" w:rsidR="009F0A3F" w:rsidRDefault="00000000">
            <w:r>
              <w:t>nothig :)</w:t>
            </w:r>
          </w:p>
        </w:tc>
      </w:tr>
      <w:tr w:rsidR="009F0A3F" w14:paraId="6E646E7D" w14:textId="77777777">
        <w:tc>
          <w:tcPr>
            <w:tcW w:w="2880" w:type="dxa"/>
          </w:tcPr>
          <w:p w14:paraId="0D13A2FD" w14:textId="77777777" w:rsidR="009F0A3F" w:rsidRDefault="00000000">
            <w:r>
              <w:t>7</w:t>
            </w:r>
          </w:p>
        </w:tc>
        <w:tc>
          <w:tcPr>
            <w:tcW w:w="2880" w:type="dxa"/>
          </w:tcPr>
          <w:p w14:paraId="45608EC3" w14:textId="77777777" w:rsidR="009F0A3F" w:rsidRDefault="00000000">
            <w:r>
              <w:t>PlagueEvent</w:t>
            </w:r>
          </w:p>
        </w:tc>
        <w:tc>
          <w:tcPr>
            <w:tcW w:w="2880" w:type="dxa"/>
          </w:tcPr>
          <w:p w14:paraId="2451BA4A" w14:textId="77777777" w:rsidR="009F0A3F" w:rsidRDefault="00000000">
            <w:r>
              <w:t>Plague</w:t>
            </w:r>
          </w:p>
        </w:tc>
      </w:tr>
      <w:tr w:rsidR="009F0A3F" w14:paraId="3EF8511B" w14:textId="77777777">
        <w:tc>
          <w:tcPr>
            <w:tcW w:w="2880" w:type="dxa"/>
          </w:tcPr>
          <w:p w14:paraId="1DEFA7CD" w14:textId="77777777" w:rsidR="009F0A3F" w:rsidRDefault="00000000">
            <w:r>
              <w:t>8</w:t>
            </w:r>
          </w:p>
        </w:tc>
        <w:tc>
          <w:tcPr>
            <w:tcW w:w="2880" w:type="dxa"/>
          </w:tcPr>
          <w:p w14:paraId="0E0516A7" w14:textId="77777777" w:rsidR="009F0A3F" w:rsidRDefault="00000000">
            <w:r>
              <w:t>RiotsEvent</w:t>
            </w:r>
          </w:p>
        </w:tc>
        <w:tc>
          <w:tcPr>
            <w:tcW w:w="2880" w:type="dxa"/>
          </w:tcPr>
          <w:p w14:paraId="7442BA77" w14:textId="77777777" w:rsidR="009F0A3F" w:rsidRDefault="00000000">
            <w:r>
              <w:t>Riots</w:t>
            </w:r>
          </w:p>
        </w:tc>
      </w:tr>
      <w:tr w:rsidR="009F0A3F" w14:paraId="5430058F" w14:textId="77777777">
        <w:tc>
          <w:tcPr>
            <w:tcW w:w="2880" w:type="dxa"/>
          </w:tcPr>
          <w:p w14:paraId="574C459C" w14:textId="77777777" w:rsidR="009F0A3F" w:rsidRDefault="00000000">
            <w:r>
              <w:t>9</w:t>
            </w:r>
          </w:p>
        </w:tc>
        <w:tc>
          <w:tcPr>
            <w:tcW w:w="2880" w:type="dxa"/>
          </w:tcPr>
          <w:p w14:paraId="2417527B" w14:textId="77777777" w:rsidR="009F0A3F" w:rsidRDefault="00000000">
            <w:r>
              <w:t>NoEvent</w:t>
            </w:r>
          </w:p>
        </w:tc>
        <w:tc>
          <w:tcPr>
            <w:tcW w:w="2880" w:type="dxa"/>
          </w:tcPr>
          <w:p w14:paraId="2DC4063C" w14:textId="77777777" w:rsidR="009F0A3F" w:rsidRDefault="00000000">
            <w:r>
              <w:t>nothig :)</w:t>
            </w:r>
          </w:p>
        </w:tc>
      </w:tr>
      <w:tr w:rsidR="009F0A3F" w14:paraId="750CA666" w14:textId="77777777">
        <w:tc>
          <w:tcPr>
            <w:tcW w:w="2880" w:type="dxa"/>
          </w:tcPr>
          <w:p w14:paraId="51523004" w14:textId="77777777" w:rsidR="009F0A3F" w:rsidRDefault="00000000">
            <w:r>
              <w:t>10</w:t>
            </w:r>
          </w:p>
        </w:tc>
        <w:tc>
          <w:tcPr>
            <w:tcW w:w="2880" w:type="dxa"/>
          </w:tcPr>
          <w:p w14:paraId="5908E6F6" w14:textId="77777777" w:rsidR="009F0A3F" w:rsidRDefault="00000000">
            <w:r>
              <w:t>NoEvent</w:t>
            </w:r>
          </w:p>
        </w:tc>
        <w:tc>
          <w:tcPr>
            <w:tcW w:w="2880" w:type="dxa"/>
          </w:tcPr>
          <w:p w14:paraId="45915F95" w14:textId="77777777" w:rsidR="009F0A3F" w:rsidRDefault="00000000">
            <w:r>
              <w:t>nothig :)</w:t>
            </w:r>
          </w:p>
        </w:tc>
      </w:tr>
    </w:tbl>
    <w:p w14:paraId="01589E01" w14:textId="77777777" w:rsidR="009F0A3F" w:rsidRDefault="009F0A3F"/>
    <w:p w14:paraId="3FB24516" w14:textId="77777777" w:rsidR="009F0A3F" w:rsidRDefault="00000000">
      <w:r>
        <w:rPr>
          <w:noProof/>
        </w:rPr>
        <w:drawing>
          <wp:inline distT="0" distB="0" distL="0" distR="0" wp14:anchorId="13E2DCE0" wp14:editId="014048D5">
            <wp:extent cx="5486400" cy="12015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obiekt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23BA" w14:textId="77777777" w:rsidR="009F0A3F" w:rsidRDefault="00000000">
      <w:pPr>
        <w:pStyle w:val="Nagwek1"/>
      </w:pPr>
      <w:r>
        <w:lastRenderedPageBreak/>
        <w:t>6. Diagram sekwencji (jedna tura)</w:t>
      </w:r>
    </w:p>
    <w:p w14:paraId="6D94677E" w14:textId="77777777" w:rsidR="009F0A3F" w:rsidRDefault="00000000">
      <w:r>
        <w:rPr>
          <w:noProof/>
        </w:rPr>
        <w:drawing>
          <wp:inline distT="0" distB="0" distL="0" distR="0" wp14:anchorId="1A36C37C" wp14:editId="41F6370D">
            <wp:extent cx="5486400" cy="31617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sekwencj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D34" w14:textId="77777777" w:rsidR="009F0A3F" w:rsidRDefault="00000000">
      <w:pPr>
        <w:pStyle w:val="Nagwek1"/>
      </w:pPr>
      <w:r>
        <w:t>7. Opis klas — pola i metody</w:t>
      </w:r>
    </w:p>
    <w:p w14:paraId="1EFA1B67" w14:textId="77777777" w:rsidR="009F0A3F" w:rsidRDefault="00000000">
      <w:pPr>
        <w:pStyle w:val="Nagwek3"/>
      </w:pPr>
      <w:r>
        <w:t>Engine</w:t>
      </w:r>
    </w:p>
    <w:p w14:paraId="7BFA0D77" w14:textId="77777777" w:rsidR="009F0A3F" w:rsidRDefault="00000000">
      <w:r>
        <w:t>Pola: city, resourceManager, randomEventManager, currentTurn, isSimulationRunning</w:t>
      </w:r>
    </w:p>
    <w:p w14:paraId="42E38046" w14:textId="77777777" w:rsidR="009F0A3F" w:rsidRDefault="00000000">
      <w:r>
        <w:t>Metody: public: Engine(), run() | private: executeTurn(), showMenu(), displayReport(), loadConfig(), trim()</w:t>
      </w:r>
    </w:p>
    <w:p w14:paraId="2CBCC297" w14:textId="77777777" w:rsidR="009F0A3F" w:rsidRDefault="00000000">
      <w:r>
        <w:t>Silnik gry — menu, pętla tur, raporty, ładowanie config.txt.</w:t>
      </w:r>
    </w:p>
    <w:p w14:paraId="6081E76E" w14:textId="77777777" w:rsidR="009F0A3F" w:rsidRDefault="00000000">
      <w:pPr>
        <w:pStyle w:val="Nagwek3"/>
      </w:pPr>
      <w:r>
        <w:t>City</w:t>
      </w:r>
    </w:p>
    <w:p w14:paraId="72985939" w14:textId="77777777" w:rsidR="009F0A3F" w:rsidRDefault="00000000">
      <w:r>
        <w:t>Pola: safety, turnsWithoutFood/Gold/Safety, populationManager, buildingManager</w:t>
      </w:r>
    </w:p>
    <w:p w14:paraId="59A3DFFC" w14:textId="77777777" w:rsidR="009F0A3F" w:rsidRDefault="00000000">
      <w:r>
        <w:t>Metody: getSafety(), changeSafety(), updateTurnsToCollapse(), checkCollapseConditions(), getPopulationManager(), getBuildingManager()</w:t>
      </w:r>
    </w:p>
    <w:p w14:paraId="7ED49F2F" w14:textId="77777777" w:rsidR="009F0A3F" w:rsidRDefault="00000000">
      <w:r>
        <w:t>Stan miasta i warunki upadku.</w:t>
      </w:r>
    </w:p>
    <w:p w14:paraId="3DEBC9B5" w14:textId="77777777" w:rsidR="009F0A3F" w:rsidRDefault="00000000">
      <w:pPr>
        <w:pStyle w:val="Nagwek3"/>
      </w:pPr>
      <w:r>
        <w:t>ResourceManager</w:t>
      </w:r>
    </w:p>
    <w:p w14:paraId="19A5F382" w14:textId="77777777" w:rsidR="009F0A3F" w:rsidRDefault="00000000">
      <w:r>
        <w:t>Pola: resources (mapa ResourceType → int)</w:t>
      </w:r>
    </w:p>
    <w:p w14:paraId="0E7B7209" w14:textId="77777777" w:rsidR="009F0A3F" w:rsidRDefault="00000000">
      <w:r>
        <w:t>Metody: addResource(), consumeResource(), getResourceAmount()</w:t>
      </w:r>
    </w:p>
    <w:p w14:paraId="30D27267" w14:textId="77777777" w:rsidR="009F0A3F" w:rsidRDefault="00000000">
      <w:pPr>
        <w:pStyle w:val="Nagwek3"/>
      </w:pPr>
      <w:r>
        <w:t>PopulationManager</w:t>
      </w:r>
    </w:p>
    <w:p w14:paraId="147B9690" w14:textId="77777777" w:rsidR="009F0A3F" w:rsidRDefault="00000000">
      <w:r>
        <w:t>Pola: population (vector&lt;unique_ptr&lt;Citizen&gt;&gt;)</w:t>
      </w:r>
    </w:p>
    <w:p w14:paraId="644BCE2E" w14:textId="77777777" w:rsidR="009F0A3F" w:rsidRDefault="00000000">
      <w:r>
        <w:lastRenderedPageBreak/>
        <w:t>Metody: addCitizen(), executeCitizenActions(), updateAllHappiness(), getAverageHappiness(), getPopulation(), handleMigration()</w:t>
      </w:r>
    </w:p>
    <w:p w14:paraId="4B319992" w14:textId="77777777" w:rsidR="009F0A3F" w:rsidRDefault="00000000">
      <w:pPr>
        <w:pStyle w:val="Nagwek3"/>
      </w:pPr>
      <w:r>
        <w:t>BuildingManager</w:t>
      </w:r>
    </w:p>
    <w:p w14:paraId="48DD4E3B" w14:textId="77777777" w:rsidR="009F0A3F" w:rsidRDefault="00000000">
      <w:r>
        <w:t>Pola: buildings (vector&lt;unique_ptr&lt;Building&gt;&gt;)</w:t>
      </w:r>
    </w:p>
    <w:p w14:paraId="6D0EFF41" w14:textId="77777777" w:rsidR="009F0A3F" w:rsidRDefault="00000000">
      <w:r>
        <w:t>Metody: addBuilding(), operateAll(), handleExpansion()</w:t>
      </w:r>
    </w:p>
    <w:p w14:paraId="736347F0" w14:textId="77777777" w:rsidR="009F0A3F" w:rsidRDefault="00000000">
      <w:pPr>
        <w:pStyle w:val="Nagwek3"/>
      </w:pPr>
      <w:r>
        <w:t>RandomEventManager</w:t>
      </w:r>
    </w:p>
    <w:p w14:paraId="42CBAE9C" w14:textId="77777777" w:rsidR="009F0A3F" w:rsidRDefault="00000000">
      <w:r>
        <w:t>Pola: events, rng_engine (seed 12345)</w:t>
      </w:r>
    </w:p>
    <w:p w14:paraId="1AF66A38" w14:textId="77777777" w:rsidR="009F0A3F" w:rsidRDefault="00000000">
      <w:r>
        <w:t>Metody: addEvent(), executeRandomEvent(), executeAllEvents()</w:t>
      </w:r>
    </w:p>
    <w:p w14:paraId="7A55AE1F" w14:textId="77777777" w:rsidR="009F0A3F" w:rsidRDefault="00000000">
      <w:pPr>
        <w:pStyle w:val="Nagwek3"/>
      </w:pPr>
      <w:r>
        <w:t>PopulationFactory</w:t>
      </w:r>
    </w:p>
    <w:p w14:paraId="4405DBEA" w14:textId="77777777" w:rsidR="009F0A3F" w:rsidRDefault="00000000">
      <w:r>
        <w:t>Pola: —</w:t>
      </w:r>
    </w:p>
    <w:p w14:paraId="2FD27534" w14:textId="77777777" w:rsidR="009F0A3F" w:rsidRDefault="00000000">
      <w:r>
        <w:t>Metody: createStartingPopulation(city, rm) — 5 Farmer, 2 Merchant, 1 Woodcutter, 1 Stonecutter, 2 Guard</w:t>
      </w:r>
    </w:p>
    <w:p w14:paraId="37E71386" w14:textId="77777777" w:rsidR="009F0A3F" w:rsidRDefault="00000000">
      <w:pPr>
        <w:pStyle w:val="Nagwek3"/>
      </w:pPr>
      <w:r>
        <w:t>BuildingFactory</w:t>
      </w:r>
    </w:p>
    <w:p w14:paraId="36E4C808" w14:textId="77777777" w:rsidR="009F0A3F" w:rsidRDefault="00000000">
      <w:r>
        <w:t>Pola: —</w:t>
      </w:r>
    </w:p>
    <w:p w14:paraId="01DAB845" w14:textId="77777777" w:rsidR="009F0A3F" w:rsidRDefault="00000000">
      <w:r>
        <w:t>Metody: createStartingBuildings(bm, city, rm) — Farm, Sawmill, Quarry, Barracks, Marketplace</w:t>
      </w:r>
    </w:p>
    <w:p w14:paraId="3EDBEEFB" w14:textId="77777777" w:rsidR="009F0A3F" w:rsidRDefault="00000000">
      <w:pPr>
        <w:pStyle w:val="Nagwek3"/>
      </w:pPr>
      <w:r>
        <w:t>Citizen (abstrakcyjna)</w:t>
      </w:r>
    </w:p>
    <w:p w14:paraId="166BEAB4" w14:textId="77777777" w:rsidR="009F0A3F" w:rsidRDefault="00000000">
      <w:r>
        <w:t>Pola: happinessLevel | Metody: work()*, consume()*, updateHappiness(), setHappiness(), getHappiness(), getProductionMultiplier(), scaledProduction()</w:t>
      </w:r>
    </w:p>
    <w:p w14:paraId="4517CBDD" w14:textId="77777777" w:rsidR="009F0A3F" w:rsidRDefault="00000000">
      <w:r>
        <w:t>Farmer: pola resourceManager*, foodProduction, foodConsumption | +FOOD / −FOOD</w:t>
      </w:r>
    </w:p>
    <w:p w14:paraId="3CF4BA46" w14:textId="77777777" w:rsidR="009F0A3F" w:rsidRDefault="00000000">
      <w:r>
        <w:t>Woodcutter: pola resourceManager*, woodProduction, foodConsumption | +WOOD / −FOOD</w:t>
      </w:r>
    </w:p>
    <w:p w14:paraId="139AD2DE" w14:textId="77777777" w:rsidR="009F0A3F" w:rsidRDefault="00000000">
      <w:r>
        <w:t>Stonecutter: pola resourceManager*, stoneProduction, foodConsumption | +STONE / −FOOD</w:t>
      </w:r>
    </w:p>
    <w:p w14:paraId="35985468" w14:textId="77777777" w:rsidR="009F0A3F" w:rsidRDefault="00000000">
      <w:r>
        <w:t>Merchant: pola resourceManager*, foodConsumption | +GOLD (gdy FOOD&gt;50) / −FOOD</w:t>
      </w:r>
    </w:p>
    <w:p w14:paraId="2FEAF7BE" w14:textId="77777777" w:rsidR="009F0A3F" w:rsidRDefault="00000000">
      <w:r>
        <w:t>Guard: pola city*, resourceManager*, safetyProduction, foodConsumption | +SAFETY / −FOOD</w:t>
      </w:r>
    </w:p>
    <w:p w14:paraId="642F0552" w14:textId="77777777" w:rsidR="009F0A3F" w:rsidRDefault="00000000">
      <w:pPr>
        <w:pStyle w:val="Nagwek3"/>
      </w:pPr>
      <w:r>
        <w:t>Building (abstrakcyjna)</w:t>
      </w:r>
    </w:p>
    <w:p w14:paraId="7AEBF7B2" w14:textId="77777777" w:rsidR="009F0A3F" w:rsidRDefault="00000000">
      <w:r>
        <w:t>Pola: durability, maxDurability, isConstructed, constructionCost | Metody: build(), takeDamage(), operate()*, getName()*, getDurability(), getIsConstructed()</w:t>
      </w:r>
    </w:p>
    <w:p w14:paraId="498A70DC" w14:textId="77777777" w:rsidR="009F0A3F" w:rsidRDefault="00000000">
      <w:r>
        <w:t>Farm: operate() +15 FOOD | koszt: 20 WOOD, 10 STONE</w:t>
      </w:r>
    </w:p>
    <w:p w14:paraId="5F1871E0" w14:textId="77777777" w:rsidR="009F0A3F" w:rsidRDefault="00000000">
      <w:r>
        <w:t>Sawmill: operate() +10 WOOD | koszt: 5 WOOD, 10 STONE</w:t>
      </w:r>
    </w:p>
    <w:p w14:paraId="47D582EE" w14:textId="77777777" w:rsidR="009F0A3F" w:rsidRDefault="00000000">
      <w:r>
        <w:lastRenderedPageBreak/>
        <w:t>Quarry: operate() +10 STONE | koszt: 15 WOOD, 5 STONE</w:t>
      </w:r>
    </w:p>
    <w:p w14:paraId="650CB528" w14:textId="77777777" w:rsidR="009F0A3F" w:rsidRDefault="00000000">
      <w:r>
        <w:t>Barracks: operate() +10 SAFETY | koszt: 20 WOOD, 20 STONE</w:t>
      </w:r>
    </w:p>
    <w:p w14:paraId="338EB16C" w14:textId="77777777" w:rsidR="009F0A3F" w:rsidRDefault="00000000">
      <w:r>
        <w:t>Marketplace: operate() +8 GOLD | koszt: 15 WOOD, 15 STONE</w:t>
      </w:r>
    </w:p>
    <w:p w14:paraId="043959AD" w14:textId="77777777" w:rsidR="009F0A3F" w:rsidRDefault="00000000">
      <w:pPr>
        <w:pStyle w:val="Nagwek3"/>
      </w:pPr>
      <w:r>
        <w:t>RandomEvent (abstrakcyjna)</w:t>
      </w:r>
    </w:p>
    <w:p w14:paraId="2731E25E" w14:textId="77777777" w:rsidR="009F0A3F" w:rsidRDefault="00000000">
      <w:r>
        <w:t>Pola: chance, description, name | Metody: execute()*, getName(), getDescription(), getChance()</w:t>
      </w:r>
    </w:p>
    <w:p w14:paraId="3FC6038B" w14:textId="77777777" w:rsidR="009F0A3F" w:rsidRDefault="00000000">
      <w:r>
        <w:t>FireEvent: −30% WOOD, −25 SAFETY</w:t>
      </w:r>
    </w:p>
    <w:p w14:paraId="2A82CBB5" w14:textId="77777777" w:rsidR="009F0A3F" w:rsidRDefault="00000000">
      <w:r>
        <w:t>DroughtEvent: −40% FOOD</w:t>
      </w:r>
    </w:p>
    <w:p w14:paraId="76CD9AEB" w14:textId="77777777" w:rsidR="009F0A3F" w:rsidRDefault="00000000">
      <w:r>
        <w:t>BanditAttackEvent: −GOLD (skalowane SAFETY), −40 SAFETY</w:t>
      </w:r>
    </w:p>
    <w:p w14:paraId="48BD241A" w14:textId="77777777" w:rsidR="009F0A3F" w:rsidRDefault="00000000">
      <w:r>
        <w:t>PlagueEvent: −15 SAFETY, −20% FOOD</w:t>
      </w:r>
    </w:p>
    <w:p w14:paraId="1B1EE7AB" w14:textId="77777777" w:rsidR="009F0A3F" w:rsidRDefault="00000000">
      <w:r>
        <w:t>RiotsEvent: −GOLD (skalowane SAFETY), −25 SAFETY</w:t>
      </w:r>
    </w:p>
    <w:p w14:paraId="0BAA4605" w14:textId="77777777" w:rsidR="009F0A3F" w:rsidRDefault="00000000">
      <w:r>
        <w:t>NoEvent: brak efektu</w:t>
      </w:r>
    </w:p>
    <w:p w14:paraId="1E4CD874" w14:textId="77777777" w:rsidR="009F0A3F" w:rsidRDefault="00000000">
      <w:pPr>
        <w:pStyle w:val="Nagwek3"/>
      </w:pPr>
      <w:r>
        <w:t>ResourceType (enum)</w:t>
      </w:r>
    </w:p>
    <w:p w14:paraId="05189B2F" w14:textId="77777777" w:rsidR="009F0A3F" w:rsidRDefault="00000000">
      <w:r>
        <w:t>FOOD, GOLD, WOOD, STONE</w:t>
      </w:r>
    </w:p>
    <w:p w14:paraId="1C0600AA" w14:textId="77777777" w:rsidR="009F0A3F" w:rsidRDefault="00000000">
      <w:pPr>
        <w:pStyle w:val="Nagwek3"/>
      </w:pPr>
      <w:r>
        <w:t>Logger</w:t>
      </w:r>
    </w:p>
    <w:p w14:paraId="2D544224" w14:textId="77777777" w:rsidR="009F0A3F" w:rsidRDefault="00000000">
      <w:r>
        <w:t>logMessage(msg) — zapis do simulation_logs.txt | clearLogFile() — czyszczenie przy starcie</w:t>
      </w:r>
    </w:p>
    <w:p w14:paraId="147A2464" w14:textId="77777777" w:rsidR="009F0A3F" w:rsidRDefault="00000000">
      <w:pPr>
        <w:pStyle w:val="Nagwek1"/>
      </w:pPr>
      <w:r>
        <w:t>8. Warunki końca gry</w:t>
      </w:r>
    </w:p>
    <w:p w14:paraId="2CD2C47B" w14:textId="77777777" w:rsidR="009F0A3F" w:rsidRDefault="00000000">
      <w:pPr>
        <w:pStyle w:val="Listapunktowana"/>
      </w:pPr>
      <w:r>
        <w:t>FOOD ≤ 0 przez 3 tury → NOT ENOUGH FOOD</w:t>
      </w:r>
    </w:p>
    <w:p w14:paraId="2CC86658" w14:textId="77777777" w:rsidR="009F0A3F" w:rsidRDefault="00000000">
      <w:pPr>
        <w:pStyle w:val="Listapunktowana"/>
      </w:pPr>
      <w:r>
        <w:t>GOLD ≤ 0 przez 3 tury → NOT ENOUGH GOLD</w:t>
      </w:r>
    </w:p>
    <w:p w14:paraId="1F0B18A2" w14:textId="77777777" w:rsidR="009F0A3F" w:rsidRDefault="00000000">
      <w:pPr>
        <w:pStyle w:val="Listapunktowana"/>
      </w:pPr>
      <w:r>
        <w:t>SAFETY ≤ 0 przez 3 tury → IT AINT SAFE</w:t>
      </w:r>
    </w:p>
    <w:sectPr w:rsidR="009F0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396628">
    <w:abstractNumId w:val="8"/>
  </w:num>
  <w:num w:numId="2" w16cid:durableId="2003459736">
    <w:abstractNumId w:val="6"/>
  </w:num>
  <w:num w:numId="3" w16cid:durableId="1602058706">
    <w:abstractNumId w:val="5"/>
  </w:num>
  <w:num w:numId="4" w16cid:durableId="141242245">
    <w:abstractNumId w:val="4"/>
  </w:num>
  <w:num w:numId="5" w16cid:durableId="2035693136">
    <w:abstractNumId w:val="7"/>
  </w:num>
  <w:num w:numId="6" w16cid:durableId="2081554528">
    <w:abstractNumId w:val="3"/>
  </w:num>
  <w:num w:numId="7" w16cid:durableId="1227952168">
    <w:abstractNumId w:val="2"/>
  </w:num>
  <w:num w:numId="8" w16cid:durableId="1348218834">
    <w:abstractNumId w:val="1"/>
  </w:num>
  <w:num w:numId="9" w16cid:durableId="172190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6DD"/>
    <w:rsid w:val="00994A4A"/>
    <w:rsid w:val="009F0A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1A0123"/>
  <w14:defaultImageDpi w14:val="300"/>
  <w15:docId w15:val="{E3CC86C6-70D0-40DB-8CF8-DED2784D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672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Mularczyk (290520)</cp:lastModifiedBy>
  <cp:revision>2</cp:revision>
  <dcterms:created xsi:type="dcterms:W3CDTF">2013-12-23T23:15:00Z</dcterms:created>
  <dcterms:modified xsi:type="dcterms:W3CDTF">2026-06-23T19:06:00Z</dcterms:modified>
  <cp:category/>
</cp:coreProperties>
</file>